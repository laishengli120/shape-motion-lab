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before="0" w:after="280" w:line="300" w:lineRule="auto"/>
        <w:jc w:val="center"/>
      </w:pPr>
      <w:r>
        <w:rPr>
          <w:rFonts w:ascii="Arial Unicode MS" w:hAnsi="Arial Unicode MS" w:cs="Arial Unicode MS" w:eastAsia="Arial Unicode MS"/>
          <w:b/>
          <w:i w:val="0"/>
          <w:color w:val="C38A16"/>
          <w:sz w:val="22"/>
        </w:rPr>
        <w:t>数学探索工具 · 操作参考指南</w:t>
      </w:r>
    </w:p>
    <w:p>
      <w:pPr>
        <w:spacing w:before="0" w:after="140" w:line="300" w:lineRule="auto"/>
        <w:jc w:val="center"/>
      </w:pPr>
      <w:r>
        <w:rPr>
          <w:rFonts w:ascii="Arial Unicode MS" w:hAnsi="Arial Unicode MS" w:cs="Arial Unicode MS" w:eastAsia="Arial Unicode MS"/>
          <w:b/>
          <w:i w:val="0"/>
          <w:color w:val="1F4D78"/>
          <w:sz w:val="60"/>
        </w:rPr>
        <w:t>图形小实验室</w:t>
      </w:r>
    </w:p>
    <w:p>
      <w:pPr>
        <w:spacing w:before="0" w:after="280" w:line="300" w:lineRule="auto"/>
        <w:jc w:val="center"/>
      </w:pPr>
      <w:r>
        <w:rPr>
          <w:rFonts w:ascii="Arial Unicode MS" w:hAnsi="Arial Unicode MS" w:cs="Arial Unicode MS" w:eastAsia="Arial Unicode MS"/>
          <w:b w:val="0"/>
          <w:i w:val="0"/>
          <w:color w:val="2E74B5"/>
          <w:sz w:val="30"/>
        </w:rPr>
        <w:t>图形运动教学辅助工具 · 使用说明</w:t>
      </w:r>
    </w:p>
    <w:p>
      <w:pPr>
        <w:spacing w:before="0" w:after="680" w:line="300" w:lineRule="auto"/>
        <w:jc w:val="center"/>
      </w:pPr>
      <w:r>
        <w:rPr>
          <w:rFonts w:ascii="Arial Unicode MS" w:hAnsi="Arial Unicode MS" w:cs="Arial Unicode MS" w:eastAsia="Arial Unicode MS"/>
          <w:b w:val="0"/>
          <w:i w:val="0"/>
          <w:color w:val="6F7B91"/>
          <w:sz w:val="22"/>
        </w:rPr>
        <w:t>在格子图上观察平移、旋转与轴对称，让每一个顶点的变化都看得见。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0" w:space="0" w:color="EAF1FF"/>
              <w:left w:val="single" w:sz="0" w:space="0" w:color="EAF1FF"/>
              <w:bottom w:val="single" w:sz="0" w:space="0" w:color="EAF1FF"/>
              <w:right w:val="single" w:sz="0" w:space="0" w:color="EAF1FF"/>
              <w:insideH w:val="single" w:sz="0" w:space="0" w:color="EAF1FF"/>
              <w:insideV w:val="single" w:sz="0" w:space="0" w:color="EAF1FF"/>
            </w:tcBorders>
          </w:tcPr>
          <w:p>
            <w:pPr>
              <w:spacing w:before="0" w:after="6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E74B5"/>
                <w:sz w:val="22"/>
              </w:rPr>
              <w:t>这份说明适合谁？</w:t>
            </w:r>
          </w:p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21"/>
              </w:rPr>
              <w:t>适合教师课堂演示，也适合学生在平板或电脑上自主探索。所有图形运动都直接显示在格子图上，操作后可以继续叠加下一步。</w:t>
            </w:r>
          </w:p>
        </w:tc>
      </w:tr>
    </w:tbl>
    <w:p>
      <w:pPr>
        <w:spacing w:after="0"/>
      </w:pPr>
    </w:p>
    <w:p>
      <w:pPr>
        <w:spacing w:before="640" w:after="0" w:line="300" w:lineRule="auto"/>
        <w:jc w:val="center"/>
      </w:pPr>
      <w:r>
        <w:rPr>
          <w:rFonts w:ascii="Arial Unicode MS" w:hAnsi="Arial Unicode MS" w:cs="Arial Unicode MS" w:eastAsia="Arial Unicode MS"/>
          <w:b w:val="0"/>
          <w:i w:val="0"/>
          <w:color w:val="6F7B91"/>
          <w:sz w:val="20"/>
        </w:rPr>
        <w:t>版本 1.0  ·  2026年09月03日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一、快速开始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打开工具后，按照页面上的三个步骤操作。建议先用内置图形熟悉操作，再用“自己画一个”练习特殊图形。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E74B5"/>
                <w:sz w:val="40"/>
              </w:rPr>
              <w:t>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C38A16"/>
                <w:sz w:val="40"/>
              </w:rPr>
              <w:t>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4F8F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3E8F7D"/>
                <w:sz w:val="40"/>
              </w:rPr>
              <w:t>03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E4E8EE"/>
              <w:left w:val="single" w:sz="5" w:space="0" w:color="E4E8EE"/>
              <w:bottom w:val="single" w:sz="5" w:space="0" w:color="E4E8EE"/>
              <w:right w:val="single" w:sz="5" w:space="0" w:color="E4E8EE"/>
              <w:insideH w:val="single" w:sz="5" w:space="0" w:color="E4E8EE"/>
              <w:insideV w:val="single" w:sz="5" w:space="0" w:color="E4E8EE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22"/>
              </w:rPr>
              <w:t>挑图形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6F7B91"/>
                <w:sz w:val="19"/>
              </w:rPr>
              <w:t>选预设或自己画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E4E8EE"/>
              <w:left w:val="single" w:sz="5" w:space="0" w:color="E4E8EE"/>
              <w:bottom w:val="single" w:sz="5" w:space="0" w:color="E4E8EE"/>
              <w:right w:val="single" w:sz="5" w:space="0" w:color="E4E8EE"/>
              <w:insideH w:val="single" w:sz="5" w:space="0" w:color="E4E8EE"/>
              <w:insideV w:val="single" w:sz="5" w:space="0" w:color="E4E8EE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22"/>
              </w:rPr>
              <w:t>选变换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6F7B91"/>
                <w:sz w:val="19"/>
              </w:rPr>
              <w:t>平移、旋转、轴对称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E4E8EE"/>
              <w:left w:val="single" w:sz="5" w:space="0" w:color="E4E8EE"/>
              <w:bottom w:val="single" w:sz="5" w:space="0" w:color="E4E8EE"/>
              <w:right w:val="single" w:sz="5" w:space="0" w:color="E4E8EE"/>
              <w:insideH w:val="single" w:sz="5" w:space="0" w:color="E4E8EE"/>
              <w:insideV w:val="single" w:sz="5" w:space="0" w:color="E4E8EE"/>
            </w:tcBorders>
          </w:tcPr>
          <w:p>
            <w:pPr>
              <w:spacing w:before="0" w:after="4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22"/>
              </w:rPr>
              <w:t>看结果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6F7B91"/>
                <w:sz w:val="19"/>
              </w:rPr>
              <w:t>观察轨迹和位置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1. 选择图形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在左侧“挑一个图形”区域选择三角形、正方形、小箭头、小旗或小房子。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如果题目中的图形不在预设里，点击“自己画一个”，再依次点按格点。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点回第一个点可以闭合图形，也可以点击画布下方的“完成图形”。</w:t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2. 选择变换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右侧“让它动起来”区域提供平移、旋转和轴对称。变换会按顺序保留：先平移，再旋转，前面的平移不会消失；继续做轴对称时，前面的操作也会保留。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8"/>
            <w:tcBorders>
              <w:top w:val="single" w:sz="0" w:space="0" w:color="FFF5D8"/>
              <w:left w:val="single" w:sz="0" w:space="0" w:color="FFF5D8"/>
              <w:bottom w:val="single" w:sz="0" w:space="0" w:color="FFF5D8"/>
              <w:right w:val="single" w:sz="0" w:space="0" w:color="FFF5D8"/>
              <w:insideH w:val="single" w:sz="0" w:space="0" w:color="FFF5D8"/>
              <w:insideV w:val="single" w:sz="0" w:space="0" w:color="FFF5D8"/>
            </w:tcBorders>
          </w:tcPr>
          <w:p>
            <w:pPr>
              <w:spacing w:before="0" w:after="6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C38A16"/>
                <w:sz w:val="22"/>
              </w:rPr>
              <w:t>重要规则</w:t>
            </w:r>
          </w:p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21"/>
              </w:rPr>
              <w:t>平移只会在平移模式中发生。进入旋转模式后，拖动图形只会让它绕旋转中心转动，不会把图形拖走。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3. 观察结果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格子图中的灰色虚线是原图，彩色图形是当前结果。数一数顶点移动了几格、转过多少度，就能把操作和数学语言对应起来。</w:t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二、三种变换怎么用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2600"/>
        <w:gridCol w:w="2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6" w:space="0" w:color="C9D9EF"/>
              <w:left w:val="single" w:sz="6" w:space="0" w:color="C9D9EF"/>
              <w:bottom w:val="single" w:sz="6" w:space="0" w:color="C9D9EF"/>
              <w:right w:val="single" w:sz="6" w:space="0" w:color="C9D9EF"/>
              <w:insideH w:val="single" w:sz="6" w:space="0" w:color="C9D9EF"/>
              <w:insideV w:val="single" w:sz="6" w:space="0" w:color="C9D9EF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1F4D78"/>
                <w:sz w:val="20"/>
              </w:rPr>
              <w:t>操作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6" w:space="0" w:color="C9D9EF"/>
              <w:left w:val="single" w:sz="6" w:space="0" w:color="C9D9EF"/>
              <w:bottom w:val="single" w:sz="6" w:space="0" w:color="C9D9EF"/>
              <w:right w:val="single" w:sz="6" w:space="0" w:color="C9D9EF"/>
              <w:insideH w:val="single" w:sz="6" w:space="0" w:color="C9D9EF"/>
              <w:insideV w:val="single" w:sz="6" w:space="0" w:color="C9D9EF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1F4D78"/>
                <w:sz w:val="20"/>
              </w:rPr>
              <w:t>怎么用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6" w:space="0" w:color="C9D9EF"/>
              <w:left w:val="single" w:sz="6" w:space="0" w:color="C9D9EF"/>
              <w:bottom w:val="single" w:sz="6" w:space="0" w:color="C9D9EF"/>
              <w:right w:val="single" w:sz="6" w:space="0" w:color="C9D9EF"/>
              <w:insideH w:val="single" w:sz="6" w:space="0" w:color="C9D9EF"/>
              <w:insideV w:val="single" w:sz="6" w:space="0" w:color="C9D9EF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1F4D78"/>
                <w:sz w:val="20"/>
              </w:rPr>
              <w:t>触屏方式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F"/>
            <w:tcBorders>
              <w:top w:val="single" w:sz="6" w:space="0" w:color="C9D9EF"/>
              <w:left w:val="single" w:sz="6" w:space="0" w:color="C9D9EF"/>
              <w:bottom w:val="single" w:sz="6" w:space="0" w:color="C9D9EF"/>
              <w:right w:val="single" w:sz="6" w:space="0" w:color="C9D9EF"/>
              <w:insideH w:val="single" w:sz="6" w:space="0" w:color="C9D9EF"/>
              <w:insideV w:val="single" w:sz="6" w:space="0" w:color="C9D9EF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1F4D78"/>
                <w:sz w:val="20"/>
              </w:rPr>
              <w:t>画面提示</w:t>
            </w:r>
          </w:p>
        </w:tc>
      </w:tr>
      <w:tr>
        <w:tc>
          <w:tcPr>
            <w:tcW w:type="dxa" w:w="1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19"/>
              </w:rPr>
              <w:t>平移</w:t>
            </w:r>
          </w:p>
        </w:tc>
        <w:tc>
          <w:tcPr>
            <w:tcW w:type="dxa" w:w="27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输入横向、纵向格数</w:t>
            </w:r>
          </w:p>
        </w:tc>
        <w:tc>
          <w:tcPr>
            <w:tcW w:type="dxa" w:w="2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拖动图形移动整格</w:t>
            </w:r>
          </w:p>
        </w:tc>
        <w:tc>
          <w:tcPr>
            <w:tcW w:type="dxa" w:w="246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原图虚线，变换后为彩色</w:t>
            </w:r>
          </w:p>
        </w:tc>
      </w:tr>
      <w:tr>
        <w:tc>
          <w:tcPr>
            <w:tcW w:type="dxa" w:w="1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19"/>
              </w:rPr>
              <w:t>旋转</w:t>
            </w:r>
          </w:p>
        </w:tc>
        <w:tc>
          <w:tcPr>
            <w:tcW w:type="dxa" w:w="27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设置角度和旋转中心</w:t>
            </w:r>
          </w:p>
        </w:tc>
        <w:tc>
          <w:tcPr>
            <w:tcW w:type="dxa" w:w="2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绕 O 点拖动，任意角度</w:t>
            </w:r>
          </w:p>
        </w:tc>
        <w:tc>
          <w:tcPr>
            <w:tcW w:type="dxa" w:w="246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O 点固定，图形连续转动</w:t>
            </w:r>
          </w:p>
        </w:tc>
      </w:tr>
      <w:tr>
        <w:tc>
          <w:tcPr>
            <w:tcW w:type="dxa" w:w="1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263454"/>
                <w:sz w:val="19"/>
              </w:rPr>
              <w:t>轴对称</w:t>
            </w:r>
          </w:p>
        </w:tc>
        <w:tc>
          <w:tcPr>
            <w:tcW w:type="dxa" w:w="27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选择横轴/竖轴和位置</w:t>
            </w:r>
          </w:p>
        </w:tc>
        <w:tc>
          <w:tcPr>
            <w:tcW w:type="dxa" w:w="260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点格点修改对称轴</w:t>
            </w:r>
          </w:p>
        </w:tc>
        <w:tc>
          <w:tcPr>
            <w:tcW w:type="dxa" w:w="2460"/>
            <w:tcBorders>
              <w:top w:val="single" w:sz="5" w:space="0" w:color="E0E5EC"/>
              <w:left w:val="single" w:sz="5" w:space="0" w:color="E0E5EC"/>
              <w:bottom w:val="single" w:sz="5" w:space="0" w:color="E0E5EC"/>
              <w:right w:val="single" w:sz="5" w:space="0" w:color="E0E5EC"/>
              <w:insideH w:val="single" w:sz="5" w:space="0" w:color="E0E5EC"/>
              <w:insideV w:val="single" w:sz="5" w:space="0" w:color="E0E5EC"/>
            </w:tcBorders>
          </w:tcPr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19"/>
              </w:rPr>
              <w:t>绿色虚线为对称轴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平移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平移就是图形沿着格子移动，图形的大小、形状和朝向都不改变。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在“平移”面板里输入横向和纵向格数；向右、向下输入正数，向左、向上输入负数。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也可以直接拖动彩色图形，松手后会自动吸附到整格。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四个快捷按钮可以让图形向上、下、左、右移动 1 格。</w:t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旋转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旋转模式专门用于绕一个固定点转动图形。进入旋转模式时，图形会先保持原位，不会自动跳动。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初始旋转中心是当前图形的第一个顶点，画布上用 O 标记。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点击“旋转中心”，再点格子图上的任意格点，就可以换一个中心。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拖动彩色图形时，图形会围绕 O 点连续旋转；O 点不动，其他顶点跟随圆周运动。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可以直接输入 37.5° 这样的角度，也可以拖动角度滑杆或使用 90°、180°、270°快捷按钮。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选择顺时针或逆时针，改变旋转方向。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9"/>
            <w:tcBorders>
              <w:top w:val="single" w:sz="0" w:space="0" w:color="FFF0E9"/>
              <w:left w:val="single" w:sz="0" w:space="0" w:color="FFF0E9"/>
              <w:bottom w:val="single" w:sz="0" w:space="0" w:color="FFF0E9"/>
              <w:right w:val="single" w:sz="0" w:space="0" w:color="FFF0E9"/>
              <w:insideH w:val="single" w:sz="0" w:space="0" w:color="FFF0E9"/>
              <w:insideV w:val="single" w:sz="0" w:space="0" w:color="FFF0E9"/>
            </w:tcBorders>
          </w:tcPr>
          <w:p>
            <w:pPr>
              <w:spacing w:before="0" w:after="6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C86E4D"/>
                <w:sz w:val="22"/>
              </w:rPr>
              <w:t>触屏操作建议</w:t>
            </w:r>
          </w:p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21"/>
              </w:rPr>
              <w:t>用一根手指按住图形内部，再围绕 O 点向目标方向拖动。拖动距离和角度越稳定，图形旋转越容易观察；需要精确数值时，可直接输入角度。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轴对称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轴对称像照镜子一样：图形上的每个点，都要和对称轴保持相同距离。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选择“竖轴”或“横轴”。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在“轴位置”中输入格线位置，或点击“当前是第 X 格轴”后再点格子图定位。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绿色虚线就是对称轴；彩色图形会显示在轴的另一侧。</w:t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三、题目预设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点击顶部“预设题目”，可以快速打开适合课堂演示的练习。当前内置三个示例：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小旗向右走 3 格：练习平移的方向和距离。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三角形转一转：练习绕 O 点顺时针旋转 90°。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房子的镜子朋友：练习关于竖轴的轴对称。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打开预设后仍然可以继续修改角度、旋转中心、轴位置或叠加下一步操作。</w:t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四、自己画一个图形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点击左侧“自己画一个”。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在格子图的格点上依次点出顶点，线条会自动连接。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点回黄色标记的第一个点，或点击“完成图形”。</w:t>
      </w:r>
    </w:p>
    <w:p>
      <w:pPr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完成后可以像预设图形一样平移、旋转和轴对称。</w:t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五、常见问题</w:t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为什么双击 index.html 打不开？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本工具使用 React 和 TypeScript，需要开发服务器先完成编译。请在项目目录运行：</w:t>
      </w:r>
    </w:p>
    <w:p>
      <w:pPr>
        <w:spacing w:before="40" w:after="40" w:line="300" w:lineRule="auto"/>
        <w:ind w:left="360"/>
      </w:pPr>
      <w:r>
        <w:rPr>
          <w:rFonts w:ascii="Arial Unicode MS" w:hAnsi="Arial Unicode MS" w:cs="Arial Unicode MS" w:eastAsia="Arial Unicode MS"/>
          <w:b/>
          <w:i w:val="0"/>
          <w:color w:val="1F4D78"/>
          <w:sz w:val="22"/>
        </w:rPr>
        <w:t>npm run dev</w:t>
      </w:r>
    </w:p>
    <w:p>
      <w:pPr>
        <w:spacing w:before="0" w:after="16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然后在浏览器打开 http://127.0.0.1:5173/。不要直接打开项目根目录下的 index.html。</w:t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图形跑出格子怎么办？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这是提醒你当前变换结果超出了 24 × 16 的可视格子。可以点击“回到原位”，减少移动格数，或换一个旋转中心。</w:t>
      </w:r>
    </w:p>
    <w:p>
      <w:pPr>
        <w:pStyle w:val="Heading2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26"/>
        </w:rPr>
        <w:t>旋转时图形为什么不平移？</w:t>
      </w:r>
    </w:p>
    <w:p>
      <w:pPr>
        <w:spacing w:before="0" w:after="120" w:line="300" w:lineRule="auto"/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这是旋转模式的设计：旋转模式下拖动只改变角度，不改变旋转中心的位置。想移动图形时，先切换到“平移”模式。</w:t>
      </w:r>
    </w:p>
    <w:p>
      <w:pPr>
        <w:pStyle w:val="Heading1"/>
      </w:pPr>
      <w:r>
        <w:rPr>
          <w:rFonts w:ascii="Arial Unicode MS" w:hAnsi="Arial Unicode MS" w:cs="Arial Unicode MS" w:eastAsia="Arial Unicode MS"/>
          <w:b/>
          <w:i w:val="0"/>
          <w:color w:val="2E74B5"/>
          <w:sz w:val="32"/>
        </w:rPr>
        <w:t>六、课堂使用建议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先让学生预测一个顶点的新位置，再用工具验证。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旋转时优先观察 O 点和一个顶点，比较拖动前后的连线方向。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轴对称时让学生检查对称轴两侧的距离是否相等。</w:t>
      </w:r>
    </w:p>
    <w:p>
      <w:pPr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b w:val="0"/>
          <w:i w:val="0"/>
          <w:color w:val="263454"/>
          <w:sz w:val="22"/>
        </w:rPr>
        <w:t>鼓励学生先用预设题目，再用自定义图形设计一道自己的题。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4F8F1"/>
            <w:tcBorders>
              <w:top w:val="single" w:sz="0" w:space="0" w:color="E4F8F1"/>
              <w:left w:val="single" w:sz="0" w:space="0" w:color="E4F8F1"/>
              <w:bottom w:val="single" w:sz="0" w:space="0" w:color="E4F8F1"/>
              <w:right w:val="single" w:sz="0" w:space="0" w:color="E4F8F1"/>
              <w:insideH w:val="single" w:sz="0" w:space="0" w:color="E4F8F1"/>
              <w:insideV w:val="single" w:sz="0" w:space="0" w:color="E4F8F1"/>
            </w:tcBorders>
          </w:tcPr>
          <w:p>
            <w:pPr>
              <w:spacing w:before="0" w:after="60" w:line="300" w:lineRule="auto"/>
            </w:pPr>
            <w:r>
              <w:rPr>
                <w:rFonts w:ascii="Arial Unicode MS" w:hAnsi="Arial Unicode MS" w:cs="Arial Unicode MS" w:eastAsia="Arial Unicode MS"/>
                <w:b/>
                <w:i w:val="0"/>
                <w:color w:val="3E8F7D"/>
                <w:sz w:val="22"/>
              </w:rPr>
              <w:t>记住三句话</w:t>
            </w:r>
          </w:p>
          <w:p>
            <w:pPr>
              <w:spacing w:before="0" w:after="0" w:line="30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263454"/>
                <w:sz w:val="21"/>
              </w:rPr>
              <w:t>平移看方向和格数；旋转看中心和角度；轴对称看轴两边的距离。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Arial Unicode MS" w:hAnsi="Arial Unicode MS" w:cs="Arial Unicode MS" w:eastAsia="Arial Unicode MS"/>
        <w:b w:val="0"/>
        <w:i w:val="0"/>
        <w:color w:val="6F7B91"/>
        <w:sz w:val="18"/>
      </w:rPr>
      <w:t xml:space="preserve">图形运动教学辅助工具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Arial Unicode MS" w:hAnsi="Arial Unicode MS" w:cs="Arial Unicode MS" w:eastAsia="Arial Unicode MS"/>
        <w:b w:val="0"/>
        <w:i w:val="0"/>
        <w:color w:val="6F7B91"/>
        <w:sz w:val="18"/>
      </w:rPr>
      <w:t>图形小实验室  ·  让图形动起来，数学看得见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Arial Unicode MS" w:hAnsi="Arial Unicode MS" w:cs="Arial Unicode MS" w:eastAsia="Arial Unicode MS"/>
        <w:b/>
        <w:i w:val="0"/>
        <w:color w:val="6F7B91"/>
        <w:sz w:val="18"/>
      </w:rPr>
      <w:t>图形小实验室  · 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ind w:left="540" w:hanging="270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cs="Arial Unicode MS" w:eastAsia="Arial Unicode MS"/>
      <w:color w:val="2634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图形小实验室使用说明</dc:title>
  <dc:subject>图形运动教学辅助工具操作指南</dc:subject>
  <dc:creator>图形小实验室</dc:creator>
  <cp:keywords>图形运动,平移,旋转,轴对称,小学数学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